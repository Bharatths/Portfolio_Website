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ACADEMIC PROJECT REPORT</w:t>
      </w:r>
    </w:p>
    <w:p/>
    <w:p>
      <w:pPr>
        <w:pStyle w:val="Heading2"/>
      </w:pPr>
      <w:r>
        <w:t>1. Cover Page</w:t>
      </w:r>
    </w:p>
    <w:p/>
    <w:p>
      <w:r>
        <w:t>Project Title: Personal Portfolio Website using React.js</w:t>
      </w:r>
    </w:p>
    <w:p>
      <w:r>
        <w:t>Submitted By: Bharatth S</w:t>
      </w:r>
    </w:p>
    <w:p>
      <w:r>
        <w:t>Register Number: ____________________</w:t>
      </w:r>
    </w:p>
    <w:p>
      <w:r>
        <w:t>Department: B.Sc Cyber Security</w:t>
      </w:r>
    </w:p>
    <w:p>
      <w:r>
        <w:t>College Name: [Your College Name]</w:t>
      </w:r>
    </w:p>
    <w:p>
      <w:r>
        <w:t>Academic Year: 2025-2026</w:t>
      </w:r>
    </w:p>
    <w:p>
      <w:r>
        <w:t>Submission Date: ____________________</w:t>
      </w:r>
    </w:p>
    <w:p/>
    <w:p>
      <w:r>
        <w:br w:type="page"/>
      </w:r>
    </w:p>
    <w:p/>
    <w:p>
      <w:pPr>
        <w:pStyle w:val="Heading2"/>
      </w:pPr>
      <w:r>
        <w:t>2. Declaration</w:t>
      </w:r>
    </w:p>
    <w:p/>
    <w:p>
      <w:r>
        <w:t>I hereby declare that this project report entitled "Personal Portfolio Website using React.js" is a genuine work carried out by me, Bharatth S, in partial fulfillment of the requirements for the degree program B.Sc Cyber Security during the academic year 2025-2026.</w:t>
      </w:r>
    </w:p>
    <w:p/>
    <w:p>
      <w:r>
        <w:t>I confirm that this work has not been submitted previously, either in full or in part, for the award of any degree, diploma, or certificate in this or any other institution. All references and sources used in this report have been properly acknowledged.</w:t>
      </w:r>
    </w:p>
    <w:p/>
    <w:p>
      <w:r>
        <w:t>Place: ____________________</w:t>
      </w:r>
    </w:p>
    <w:p>
      <w:r>
        <w:t>Date: ____________________</w:t>
      </w:r>
    </w:p>
    <w:p>
      <w:r>
        <w:t>Signature of the Student: ____________________</w:t>
      </w:r>
    </w:p>
    <w:p/>
    <w:p>
      <w:r>
        <w:br w:type="page"/>
      </w:r>
    </w:p>
    <w:p/>
    <w:p>
      <w:pPr>
        <w:pStyle w:val="Heading2"/>
      </w:pPr>
      <w:r>
        <w:t>3. Acknowledgement</w:t>
      </w:r>
    </w:p>
    <w:p/>
    <w:p>
      <w:r>
        <w:t>I would like to express my sincere gratitude to all those who supported me in the successful completion of this project titled "Personal Portfolio Website using React.js".</w:t>
      </w:r>
    </w:p>
    <w:p/>
    <w:p>
      <w:r>
        <w:t>First and foremost, I thank the Almighty for providing me with strength, patience, and perseverance throughout the development of this project.</w:t>
      </w:r>
    </w:p>
    <w:p/>
    <w:p>
      <w:r>
        <w:t>I extend my heartfelt thanks to the faculty members of the Department of B.Sc Cyber Security, [Your College Name], for their continuous guidance, valuable feedback, and academic support.</w:t>
      </w:r>
    </w:p>
    <w:p/>
    <w:p>
      <w:r>
        <w:t>I am especially thankful to my project guide and department mentors for helping me refine my approach to front-end development, component-based architecture, and secure coding practices.</w:t>
      </w:r>
    </w:p>
    <w:p/>
    <w:p>
      <w:r>
        <w:t>I also acknowledge my friends and peers who contributed suggestions during the testing and evaluation stages.</w:t>
      </w:r>
    </w:p>
    <w:p/>
    <w:p>
      <w:r>
        <w:t>Finally, I thank my family for their encouragement and moral support throughout the project duration.</w:t>
      </w:r>
    </w:p>
    <w:p/>
    <w:p>
      <w:r>
        <w:br w:type="page"/>
      </w:r>
    </w:p>
    <w:p/>
    <w:p>
      <w:pPr>
        <w:pStyle w:val="Heading2"/>
      </w:pPr>
      <w:r>
        <w:t>4. Abstract</w:t>
      </w:r>
    </w:p>
    <w:p/>
    <w:p>
      <w:r>
        <w:t>This project presents the design and development of a Personal Portfolio Website using React.js as the primary front-end framework. In today’s competitive digital environment, a professional portfolio website serves as an essential platform for students and professionals to present their academic profile, technical skills, projects, certifications, and contact details in a structured and visually appealing format.</w:t>
      </w:r>
    </w:p>
    <w:p/>
    <w:p>
      <w:r>
        <w:t>The objective of this project is to create a modern, responsive, and easy-to-navigate web application that reflects both technical competence and professional identity. The website is implemented using React functional components, HTML, CSS, and JavaScript. The architecture follows a modular component-based approach in which each section (Navbar, Home, About, Skills, Projects, Certifications, Contact, and Footer) is developed as an independent reusable component.</w:t>
      </w:r>
    </w:p>
    <w:p/>
    <w:p>
      <w:r>
        <w:t>A key highlight of this project is its dark theme cyber-security-inspired interface, built with reusable CSS variables for maintainability and visual consistency. The project also demonstrates the practical use of React hooks, especially useState, for handling mobile navigation behavior and controlled form input in the contact section.</w:t>
      </w:r>
    </w:p>
    <w:p/>
    <w:p>
      <w:r>
        <w:t>The portfolio is developed with responsiveness as a core requirement, ensuring compatibility across desktops, tablets, and smartphones. It includes smooth scrolling, interactive elements, structured content cards, and professional sectioning for clarity.</w:t>
      </w:r>
    </w:p>
    <w:p/>
    <w:p>
      <w:r>
        <w:t>This report details the full lifecycle of the project including planning, requirements, system design, implementation, testing, output validation, advantages of React.js, and future enhancements. The completed system is suitable for academic submission and real-world personal branding purposes.</w:t>
      </w:r>
    </w:p>
    <w:p/>
    <w:p>
      <w:r>
        <w:br w:type="page"/>
      </w:r>
    </w:p>
    <w:p/>
    <w:p>
      <w:pPr>
        <w:pStyle w:val="Heading2"/>
      </w:pPr>
      <w:r>
        <w:t>5. Introduction</w:t>
      </w:r>
    </w:p>
    <w:p/>
    <w:p>
      <w:pPr>
        <w:pStyle w:val="Heading3"/>
      </w:pPr>
      <w:r>
        <w:t>5.1 Importance of Portfolio Websites</w:t>
      </w:r>
    </w:p>
    <w:p/>
    <w:p>
      <w:r>
        <w:t>In the present technology-driven era, a digital portfolio has become an important identity tool for students and professionals. Traditional resumes are useful but static; they provide limited interactivity and may not effectively demonstrate practical abilities. A portfolio website overcomes these limitations by offering:</w:t>
      </w:r>
    </w:p>
    <w:p/>
    <w:p>
      <w:pPr>
        <w:pStyle w:val="ListBullet"/>
      </w:pPr>
      <w:r>
        <w:t>A centralized online profile accessible from anywhere.</w:t>
      </w:r>
    </w:p>
    <w:p>
      <w:pPr>
        <w:pStyle w:val="ListBullet"/>
      </w:pPr>
      <w:r>
        <w:t>A dynamic and interactive way to showcase technical capabilities.</w:t>
      </w:r>
    </w:p>
    <w:p>
      <w:pPr>
        <w:pStyle w:val="ListBullet"/>
      </w:pPr>
      <w:r>
        <w:t>A platform to display projects, certifications, and achievements visually.</w:t>
      </w:r>
    </w:p>
    <w:p>
      <w:pPr>
        <w:pStyle w:val="ListBullet"/>
      </w:pPr>
      <w:r>
        <w:t>Better professional credibility when applying for internships, jobs, or collaborations.</w:t>
      </w:r>
    </w:p>
    <w:p/>
    <w:p>
      <w:r>
        <w:t>For a Cyber Security student, a portfolio website has additional relevance. It can communicate not only development skills but also security awareness, structured thinking, and professional seriousness.</w:t>
      </w:r>
    </w:p>
    <w:p/>
    <w:p>
      <w:pPr>
        <w:pStyle w:val="Heading3"/>
      </w:pPr>
      <w:r>
        <w:t>5.2 Purpose of the Project</w:t>
      </w:r>
    </w:p>
    <w:p/>
    <w:p>
      <w:r>
        <w:t>The purpose of this project is to develop a personal website that:</w:t>
      </w:r>
    </w:p>
    <w:p/>
    <w:p>
      <w:pPr>
        <w:pStyle w:val="ListNumber"/>
      </w:pPr>
      <w:r>
        <w:t>Introduces the student and educational background.</w:t>
      </w:r>
    </w:p>
    <w:p>
      <w:pPr>
        <w:pStyle w:val="ListNumber"/>
      </w:pPr>
      <w:r>
        <w:t>Highlights technical skills and projects.</w:t>
      </w:r>
    </w:p>
    <w:p>
      <w:pPr>
        <w:pStyle w:val="ListNumber"/>
      </w:pPr>
      <w:r>
        <w:t>Displays professional certifications.</w:t>
      </w:r>
    </w:p>
    <w:p>
      <w:pPr>
        <w:pStyle w:val="ListNumber"/>
      </w:pPr>
      <w:r>
        <w:t>Enables communication through a contact form.</w:t>
      </w:r>
    </w:p>
    <w:p>
      <w:pPr>
        <w:pStyle w:val="ListNumber"/>
      </w:pPr>
      <w:r>
        <w:t>Demonstrates practical implementation of React.js concepts.</w:t>
      </w:r>
    </w:p>
    <w:p/>
    <w:p>
      <w:r>
        <w:t>The project is intended for both academic demonstration and practical career use.</w:t>
      </w:r>
    </w:p>
    <w:p/>
    <w:p>
      <w:pPr>
        <w:pStyle w:val="Heading3"/>
      </w:pPr>
      <w:r>
        <w:t>5.3 Technologies Used</w:t>
      </w:r>
    </w:p>
    <w:p/>
    <w:p>
      <w:r>
        <w:t>The project uses the following core technologies:</w:t>
      </w:r>
    </w:p>
    <w:p/>
    <w:p>
      <w:pPr>
        <w:pStyle w:val="ListBullet"/>
      </w:pPr>
      <w:r>
        <w:t>React.js: Component-based JavaScript library for building user interfaces.</w:t>
      </w:r>
    </w:p>
    <w:p>
      <w:pPr>
        <w:pStyle w:val="ListBullet"/>
      </w:pPr>
      <w:r>
        <w:t>HTML5: Structural markup for semantic web content.</w:t>
      </w:r>
    </w:p>
    <w:p>
      <w:pPr>
        <w:pStyle w:val="ListBullet"/>
      </w:pPr>
      <w:r>
        <w:t>CSS3: Styling, layout management, responsive design, and dark theme implementation.</w:t>
      </w:r>
    </w:p>
    <w:p>
      <w:pPr>
        <w:pStyle w:val="ListBullet"/>
      </w:pPr>
      <w:r>
        <w:t>JavaScript (ES6+): Application logic, event handling, array mapping, and state management.</w:t>
      </w:r>
    </w:p>
    <w:p/>
    <w:p>
      <w:r>
        <w:t>Additional supporting packages:</w:t>
      </w:r>
    </w:p>
    <w:p/>
    <w:p>
      <w:pPr>
        <w:pStyle w:val="ListBullet"/>
      </w:pPr>
      <w:r>
        <w:t>react-icons: For including scalable vector icons (social links, menu icons, certification icon).</w:t>
      </w:r>
    </w:p>
    <w:p>
      <w:pPr>
        <w:pStyle w:val="ListBullet"/>
      </w:pPr>
      <w:r>
        <w:t>Vite: Fast development server and build tool for React projects.</w:t>
      </w:r>
    </w:p>
    <w:p/>
    <w:p>
      <w:r>
        <w:br w:type="page"/>
      </w:r>
    </w:p>
    <w:p/>
    <w:p>
      <w:pPr>
        <w:pStyle w:val="Heading2"/>
      </w:pPr>
      <w:r>
        <w:t>6. Objectives of the Project</w:t>
      </w:r>
    </w:p>
    <w:p/>
    <w:p>
      <w:r>
        <w:t>The major objectives of this academic project are:</w:t>
      </w:r>
    </w:p>
    <w:p/>
    <w:p>
      <w:pPr>
        <w:pStyle w:val="ListNumber"/>
      </w:pPr>
      <w:r>
        <w:t>To design and develop a professional personal portfolio website using React.js.</w:t>
      </w:r>
    </w:p>
    <w:p>
      <w:pPr>
        <w:pStyle w:val="ListNumber"/>
      </w:pPr>
      <w:r>
        <w:t>To implement modular architecture using reusable functional components.</w:t>
      </w:r>
    </w:p>
    <w:p>
      <w:pPr>
        <w:pStyle w:val="ListNumber"/>
      </w:pPr>
      <w:r>
        <w:t>To provide a responsive user interface that adapts to multiple screen sizes.</w:t>
      </w:r>
    </w:p>
    <w:p>
      <w:pPr>
        <w:pStyle w:val="ListNumber"/>
      </w:pPr>
      <w:r>
        <w:t>To apply React useState hook for interactive UI behavior.</w:t>
      </w:r>
    </w:p>
    <w:p>
      <w:pPr>
        <w:pStyle w:val="ListNumber"/>
      </w:pPr>
      <w:r>
        <w:t>To implement a controlled contact form with basic validation logic.</w:t>
      </w:r>
    </w:p>
    <w:p>
      <w:pPr>
        <w:pStyle w:val="ListNumber"/>
      </w:pPr>
      <w:r>
        <w:t>To adopt a consistent dark theme suitable for a cyber-security profile.</w:t>
      </w:r>
    </w:p>
    <w:p>
      <w:pPr>
        <w:pStyle w:val="ListNumber"/>
      </w:pPr>
      <w:r>
        <w:t>To present projects, skills, and certifications in a structured format.</w:t>
      </w:r>
    </w:p>
    <w:p>
      <w:pPr>
        <w:pStyle w:val="ListNumber"/>
      </w:pPr>
      <w:r>
        <w:t>To improve understanding of front-end development workflow using Vite.</w:t>
      </w:r>
    </w:p>
    <w:p>
      <w:pPr>
        <w:pStyle w:val="ListNumber"/>
      </w:pPr>
      <w:r>
        <w:t>To prepare a project suitable for viva and practical demonstration.</w:t>
      </w:r>
    </w:p>
    <w:p>
      <w:pPr>
        <w:pStyle w:val="ListNumber"/>
      </w:pPr>
      <w:r>
        <w:t>To create a deployable and maintainable web application.</w:t>
      </w:r>
    </w:p>
    <w:p/>
    <w:p>
      <w:r>
        <w:br w:type="page"/>
      </w:r>
    </w:p>
    <w:p/>
    <w:p>
      <w:pPr>
        <w:pStyle w:val="Heading2"/>
      </w:pPr>
      <w:r>
        <w:t>7. System Requirements</w:t>
      </w:r>
    </w:p>
    <w:p/>
    <w:p>
      <w:pPr>
        <w:pStyle w:val="Heading3"/>
      </w:pPr>
      <w:r>
        <w:t>7.1 Hardware Requirements</w:t>
      </w:r>
    </w:p>
    <w:p/>
    <w:p>
      <w:r>
        <w:t>Minimum hardware requirements for development and execution:</w:t>
      </w:r>
    </w:p>
    <w:p/>
    <w:p>
      <w:pPr>
        <w:pStyle w:val="ListBullet"/>
      </w:pPr>
      <w:r>
        <w:t>Processor: Intel Core i3 or above (or equivalent AMD processor)</w:t>
      </w:r>
    </w:p>
    <w:p>
      <w:pPr>
        <w:pStyle w:val="ListBullet"/>
      </w:pPr>
      <w:r>
        <w:t>RAM: 4 GB minimum (8 GB recommended)</w:t>
      </w:r>
    </w:p>
    <w:p>
      <w:pPr>
        <w:pStyle w:val="ListBullet"/>
      </w:pPr>
      <w:r>
        <w:t>Storage: 1 GB free disk space (excluding OS requirements)</w:t>
      </w:r>
    </w:p>
    <w:p>
      <w:pPr>
        <w:pStyle w:val="ListBullet"/>
      </w:pPr>
      <w:r>
        <w:t>Display: 1366 × 768 or higher resolution</w:t>
      </w:r>
    </w:p>
    <w:p>
      <w:pPr>
        <w:pStyle w:val="ListBullet"/>
      </w:pPr>
      <w:r>
        <w:t>Internet: Required for package installation and optional deployment</w:t>
      </w:r>
    </w:p>
    <w:p/>
    <w:p>
      <w:pPr>
        <w:pStyle w:val="Heading3"/>
      </w:pPr>
      <w:r>
        <w:t>7.2 Software Requirements</w:t>
      </w:r>
    </w:p>
    <w:p/>
    <w:p>
      <w:pPr>
        <w:pStyle w:val="ListBullet"/>
      </w:pPr>
      <w:r>
        <w:t>Operating System: Windows 10/11, Linux, or macOS</w:t>
      </w:r>
    </w:p>
    <w:p>
      <w:pPr>
        <w:pStyle w:val="ListBullet"/>
      </w:pPr>
      <w:r>
        <w:t>Code Editor: Visual Studio Code</w:t>
      </w:r>
    </w:p>
    <w:p>
      <w:pPr>
        <w:pStyle w:val="ListBullet"/>
      </w:pPr>
      <w:r>
        <w:t>Runtime Environment: Node.js (LTS version recommended)</w:t>
      </w:r>
    </w:p>
    <w:p>
      <w:pPr>
        <w:pStyle w:val="ListBullet"/>
      </w:pPr>
      <w:r>
        <w:t>Package Manager: npm</w:t>
      </w:r>
    </w:p>
    <w:p>
      <w:pPr>
        <w:pStyle w:val="ListBullet"/>
      </w:pPr>
      <w:r>
        <w:t>Framework/Library: React.js</w:t>
      </w:r>
    </w:p>
    <w:p>
      <w:pPr>
        <w:pStyle w:val="ListBullet"/>
      </w:pPr>
      <w:r>
        <w:t>Build Tool: Vite</w:t>
      </w:r>
    </w:p>
    <w:p>
      <w:pPr>
        <w:pStyle w:val="ListBullet"/>
      </w:pPr>
      <w:r>
        <w:t>Browser for Testing: Google Chrome / Mozilla Firefox / Microsoft Edge</w:t>
      </w:r>
    </w:p>
    <w:p/>
    <w:p>
      <w:r>
        <w:br w:type="page"/>
      </w:r>
    </w:p>
    <w:p/>
    <w:p>
      <w:pPr>
        <w:pStyle w:val="Heading2"/>
      </w:pPr>
      <w:r>
        <w:t>8. System Design</w:t>
      </w:r>
    </w:p>
    <w:p/>
    <w:p>
      <w:pPr>
        <w:pStyle w:val="Heading3"/>
      </w:pPr>
      <w:r>
        <w:t>8.1 Architecture Diagram Explanation</w:t>
      </w:r>
    </w:p>
    <w:p/>
    <w:p>
      <w:r>
        <w:t>The project follows a component-driven front-end architecture with unidirectional rendering flow. The high-level flow can be represented as:</w:t>
      </w:r>
    </w:p>
    <w:p/>
    <w:p>
      <w:pPr>
        <w:pStyle w:val="ListNumber"/>
      </w:pPr>
      <w:r>
        <w:t>Entry point (main.jsx) mounts React app to DOM root.</w:t>
      </w:r>
    </w:p>
    <w:p>
      <w:pPr>
        <w:pStyle w:val="ListNumber"/>
      </w:pPr>
      <w:r>
        <w:t>Root component (App.jsx) orchestrates all section components.</w:t>
      </w:r>
    </w:p>
    <w:p>
      <w:pPr>
        <w:pStyle w:val="ListNumber"/>
      </w:pPr>
      <w:r>
        <w:t>Each section component renders its own data and UI.</w:t>
      </w:r>
    </w:p>
    <w:p>
      <w:pPr>
        <w:pStyle w:val="ListNumber"/>
      </w:pPr>
      <w:r>
        <w:t>CSS modules/files provide component-specific style rules.</w:t>
      </w:r>
    </w:p>
    <w:p>
      <w:pPr>
        <w:pStyle w:val="ListNumber"/>
      </w:pPr>
      <w:r>
        <w:t>Shared design variables from global CSS maintain visual consistency.</w:t>
      </w:r>
    </w:p>
    <w:p/>
    <w:p>
      <w:r>
        <w:t>Conceptual architecture description:</w:t>
      </w:r>
    </w:p>
    <w:p/>
    <w:p>
      <w:pPr>
        <w:pStyle w:val="ListBullet"/>
      </w:pPr>
      <w:r>
        <w:t>Presentation Layer: React functional components (Navbar, Home, About, Skills, Projects, Certifications, Contact, Footer).</w:t>
      </w:r>
    </w:p>
    <w:p>
      <w:pPr>
        <w:pStyle w:val="ListBullet"/>
      </w:pPr>
      <w:r>
        <w:t>State Layer: Local state using useState in interactive components.</w:t>
      </w:r>
    </w:p>
    <w:p>
      <w:pPr>
        <w:pStyle w:val="ListBullet"/>
      </w:pPr>
      <w:r>
        <w:t>Styling Layer: Global variables + component-specific CSS files.</w:t>
      </w:r>
    </w:p>
    <w:p>
      <w:pPr>
        <w:pStyle w:val="ListBullet"/>
      </w:pPr>
      <w:r>
        <w:t>Asset Layer: Static files in public/assets and component resources.</w:t>
      </w:r>
    </w:p>
    <w:p/>
    <w:p>
      <w:r>
        <w:t>The architecture is intentionally simple and suitable for a static profile site while still demonstrating modern React practices.</w:t>
      </w:r>
    </w:p>
    <w:p/>
    <w:p>
      <w:pPr>
        <w:pStyle w:val="Heading3"/>
      </w:pPr>
      <w:r>
        <w:t>8.2 Folder Structure Explanation</w:t>
      </w:r>
    </w:p>
    <w:p/>
    <w:p>
      <w:r>
        <w:t>The folder structure used in the project is organized for maintainability and scalability:</w:t>
      </w:r>
    </w:p>
    <w:p/>
    <w:p>
      <w:pPr>
        <w:pStyle w:val="NoSpacing"/>
      </w:pPr>
      <w:r>
        <w:t>src/</w:t>
      </w:r>
    </w:p>
    <w:p>
      <w:pPr>
        <w:pStyle w:val="NoSpacing"/>
      </w:pPr>
      <w:r>
        <w:t>App.jsx</w:t>
      </w:r>
    </w:p>
    <w:p>
      <w:pPr>
        <w:pStyle w:val="NoSpacing"/>
      </w:pPr>
      <w:r>
        <w:t>main.jsx</w:t>
      </w:r>
    </w:p>
    <w:p>
      <w:pPr>
        <w:pStyle w:val="NoSpacing"/>
      </w:pPr>
      <w:r>
        <w:t>index.css</w:t>
      </w:r>
    </w:p>
    <w:p>
      <w:pPr>
        <w:pStyle w:val="NoSpacing"/>
      </w:pPr>
      <w:r>
        <w:t>App.css</w:t>
      </w:r>
    </w:p>
    <w:p>
      <w:pPr>
        <w:pStyle w:val="NoSpacing"/>
      </w:pPr>
      <w:r>
        <w:t>components/</w:t>
      </w:r>
    </w:p>
    <w:p>
      <w:pPr>
        <w:pStyle w:val="NoSpacing"/>
      </w:pPr>
      <w:r>
        <w:t>Navbar/</w:t>
      </w:r>
    </w:p>
    <w:p>
      <w:pPr>
        <w:pStyle w:val="NoSpacing"/>
      </w:pPr>
      <w:r>
        <w:t>Navbar.jsx</w:t>
      </w:r>
    </w:p>
    <w:p>
      <w:pPr>
        <w:pStyle w:val="NoSpacing"/>
      </w:pPr>
      <w:r>
        <w:t>Navbar.css</w:t>
      </w:r>
    </w:p>
    <w:p>
      <w:pPr>
        <w:pStyle w:val="NoSpacing"/>
      </w:pPr>
      <w:r>
        <w:t>Home/</w:t>
      </w:r>
    </w:p>
    <w:p>
      <w:pPr>
        <w:pStyle w:val="NoSpacing"/>
      </w:pPr>
      <w:r>
        <w:t>Home.jsx</w:t>
      </w:r>
    </w:p>
    <w:p>
      <w:pPr>
        <w:pStyle w:val="NoSpacing"/>
      </w:pPr>
      <w:r>
        <w:t>Home.css</w:t>
      </w:r>
    </w:p>
    <w:p>
      <w:pPr>
        <w:pStyle w:val="NoSpacing"/>
      </w:pPr>
      <w:r>
        <w:t>About/</w:t>
      </w:r>
    </w:p>
    <w:p>
      <w:pPr>
        <w:pStyle w:val="NoSpacing"/>
      </w:pPr>
      <w:r>
        <w:t>About.jsx</w:t>
      </w:r>
    </w:p>
    <w:p>
      <w:pPr>
        <w:pStyle w:val="NoSpacing"/>
      </w:pPr>
      <w:r>
        <w:t>About.css</w:t>
      </w:r>
    </w:p>
    <w:p>
      <w:pPr>
        <w:pStyle w:val="NoSpacing"/>
      </w:pPr>
      <w:r>
        <w:t>Skills/</w:t>
      </w:r>
    </w:p>
    <w:p>
      <w:pPr>
        <w:pStyle w:val="NoSpacing"/>
      </w:pPr>
      <w:r>
        <w:t>Skills.jsx</w:t>
      </w:r>
    </w:p>
    <w:p>
      <w:pPr>
        <w:pStyle w:val="NoSpacing"/>
      </w:pPr>
      <w:r>
        <w:t>Skills.css</w:t>
      </w:r>
    </w:p>
    <w:p>
      <w:pPr>
        <w:pStyle w:val="NoSpacing"/>
      </w:pPr>
      <w:r>
        <w:t>Projects/</w:t>
      </w:r>
    </w:p>
    <w:p>
      <w:pPr>
        <w:pStyle w:val="NoSpacing"/>
      </w:pPr>
      <w:r>
        <w:t>Projects.jsx</w:t>
      </w:r>
    </w:p>
    <w:p>
      <w:pPr>
        <w:pStyle w:val="NoSpacing"/>
      </w:pPr>
      <w:r>
        <w:t>Projects.css</w:t>
      </w:r>
    </w:p>
    <w:p>
      <w:pPr>
        <w:pStyle w:val="NoSpacing"/>
      </w:pPr>
      <w:r>
        <w:t>Certifications/</w:t>
      </w:r>
    </w:p>
    <w:p>
      <w:pPr>
        <w:pStyle w:val="NoSpacing"/>
      </w:pPr>
      <w:r>
        <w:t>Certifications.jsx</w:t>
      </w:r>
    </w:p>
    <w:p>
      <w:pPr>
        <w:pStyle w:val="NoSpacing"/>
      </w:pPr>
      <w:r>
        <w:t>Certifications.css</w:t>
      </w:r>
    </w:p>
    <w:p>
      <w:pPr>
        <w:pStyle w:val="NoSpacing"/>
      </w:pPr>
      <w:r>
        <w:t>Contact/</w:t>
      </w:r>
    </w:p>
    <w:p>
      <w:pPr>
        <w:pStyle w:val="NoSpacing"/>
      </w:pPr>
      <w:r>
        <w:t>Contact.jsx</w:t>
      </w:r>
    </w:p>
    <w:p>
      <w:pPr>
        <w:pStyle w:val="NoSpacing"/>
      </w:pPr>
      <w:r>
        <w:t>Contact.css</w:t>
      </w:r>
    </w:p>
    <w:p>
      <w:pPr>
        <w:pStyle w:val="NoSpacing"/>
      </w:pPr>
      <w:r>
        <w:t>Footer/</w:t>
      </w:r>
    </w:p>
    <w:p>
      <w:pPr>
        <w:pStyle w:val="NoSpacing"/>
      </w:pPr>
      <w:r>
        <w:t>Footer.jsx</w:t>
      </w:r>
    </w:p>
    <w:p>
      <w:pPr>
        <w:pStyle w:val="NoSpacing"/>
      </w:pPr>
      <w:r>
        <w:t>Footer.css</w:t>
      </w:r>
    </w:p>
    <w:p/>
    <w:p>
      <w:r>
        <w:t>Design rationale:</w:t>
      </w:r>
    </w:p>
    <w:p/>
    <w:p>
      <w:pPr>
        <w:pStyle w:val="ListBullet"/>
      </w:pPr>
      <w:r>
        <w:t>Each component has its own .jsx and .css, improving separation of concerns.</w:t>
      </w:r>
    </w:p>
    <w:p>
      <w:pPr>
        <w:pStyle w:val="ListBullet"/>
      </w:pPr>
      <w:r>
        <w:t>Related files remain grouped in dedicated folders.</w:t>
      </w:r>
    </w:p>
    <w:p>
      <w:pPr>
        <w:pStyle w:val="ListBullet"/>
      </w:pPr>
      <w:r>
        <w:t>App.jsx handles assembly and section ordering.</w:t>
      </w:r>
    </w:p>
    <w:p>
      <w:pPr>
        <w:pStyle w:val="ListBullet"/>
      </w:pPr>
      <w:r>
        <w:t>index.css defines global theme variables and base styles.</w:t>
      </w:r>
    </w:p>
    <w:p/>
    <w:p>
      <w:pPr>
        <w:pStyle w:val="Heading3"/>
      </w:pPr>
      <w:r>
        <w:t>8.3 Component Structure</w:t>
      </w:r>
    </w:p>
    <w:p/>
    <w:p>
      <w:r>
        <w:t>The component structure is linear and section-oriented:</w:t>
      </w:r>
    </w:p>
    <w:p/>
    <w:p>
      <w:pPr>
        <w:pStyle w:val="ListBullet"/>
      </w:pPr>
      <w:r>
        <w:t>Navbar: Navigation links and mobile menu toggle.</w:t>
      </w:r>
    </w:p>
    <w:p>
      <w:pPr>
        <w:pStyle w:val="ListBullet"/>
      </w:pPr>
      <w:r>
        <w:t>Home: Introductory hero section with resume button and social links.</w:t>
      </w:r>
    </w:p>
    <w:p>
      <w:pPr>
        <w:pStyle w:val="ListBullet"/>
      </w:pPr>
      <w:r>
        <w:t>About: Personal description, education details, and objective.</w:t>
      </w:r>
    </w:p>
    <w:p>
      <w:pPr>
        <w:pStyle w:val="ListBullet"/>
      </w:pPr>
      <w:r>
        <w:t>Skills: Skill cards with percentage-based progress bars.</w:t>
      </w:r>
    </w:p>
    <w:p>
      <w:pPr>
        <w:pStyle w:val="ListBullet"/>
      </w:pPr>
      <w:r>
        <w:t>Projects: Project cards with descriptions and source links.</w:t>
      </w:r>
    </w:p>
    <w:p>
      <w:pPr>
        <w:pStyle w:val="ListBullet"/>
      </w:pPr>
      <w:r>
        <w:t>Certifications: Certification timeline/list with issuer details.</w:t>
      </w:r>
    </w:p>
    <w:p>
      <w:pPr>
        <w:pStyle w:val="ListBullet"/>
      </w:pPr>
      <w:r>
        <w:t>Contact: Controlled contact form with validation and submission feedback.</w:t>
      </w:r>
    </w:p>
    <w:p>
      <w:pPr>
        <w:pStyle w:val="ListBullet"/>
      </w:pPr>
      <w:r>
        <w:t>Footer: Social media links and copyright details.</w:t>
      </w:r>
    </w:p>
    <w:p/>
    <w:p>
      <w:r>
        <w:t>The App component wraps these sections in semantic order and assigns anchor IDs for in-page navigation.</w:t>
      </w:r>
    </w:p>
    <w:p/>
    <w:p>
      <w:r>
        <w:br w:type="page"/>
      </w:r>
    </w:p>
    <w:p/>
    <w:p>
      <w:pPr>
        <w:pStyle w:val="Heading2"/>
      </w:pPr>
      <w:r>
        <w:t>9. Implementation Details</w:t>
      </w:r>
    </w:p>
    <w:p/>
    <w:p>
      <w:pPr>
        <w:pStyle w:val="Heading3"/>
      </w:pPr>
      <w:r>
        <w:t>9.1 Navbar Component</w:t>
      </w:r>
    </w:p>
    <w:p/>
    <w:p>
      <w:r>
        <w:t>The Navbar is implemented as a functional component and includes:</w:t>
      </w:r>
    </w:p>
    <w:p/>
    <w:p>
      <w:pPr>
        <w:pStyle w:val="ListBullet"/>
      </w:pPr>
      <w:r>
        <w:t>Logo text (student name) aligned to the left.</w:t>
      </w:r>
    </w:p>
    <w:p>
      <w:pPr>
        <w:pStyle w:val="ListBullet"/>
      </w:pPr>
      <w:r>
        <w:t>Menu links to all sections using hash navigation (#home, #about, etc.).</w:t>
      </w:r>
    </w:p>
    <w:p>
      <w:pPr>
        <w:pStyle w:val="ListBullet"/>
      </w:pPr>
      <w:r>
        <w:t>Hamburger icon for smaller screens using FaBars and FaTimes icons.</w:t>
      </w:r>
    </w:p>
    <w:p>
      <w:pPr>
        <w:pStyle w:val="ListBullet"/>
      </w:pPr>
      <w:r>
        <w:t>Mobile menu open/close behavior managed through useState.</w:t>
      </w:r>
    </w:p>
    <w:p/>
    <w:p>
      <w:r>
        <w:t>useState stores a boolean flag (click) that controls whether the menu is visible on mobile screens. This demonstrates dynamic UI rendering and event-driven state updates in React.</w:t>
      </w:r>
    </w:p>
    <w:p/>
    <w:p>
      <w:pPr>
        <w:pStyle w:val="Heading3"/>
      </w:pPr>
      <w:r>
        <w:t>9.2 Home Component</w:t>
      </w:r>
    </w:p>
    <w:p/>
    <w:p>
      <w:r>
        <w:t>The Home component serves as the hero section and contains:</w:t>
      </w:r>
    </w:p>
    <w:p/>
    <w:p>
      <w:pPr>
        <w:pStyle w:val="ListBullet"/>
      </w:pPr>
      <w:r>
        <w:t>Greeting and full name.</w:t>
      </w:r>
    </w:p>
    <w:p>
      <w:pPr>
        <w:pStyle w:val="ListBullet"/>
      </w:pPr>
      <w:r>
        <w:t>Short professional subtitle (Cyber Security student and web developer).</w:t>
      </w:r>
    </w:p>
    <w:p>
      <w:pPr>
        <w:pStyle w:val="ListBullet"/>
      </w:pPr>
      <w:r>
        <w:t>Introductory profile paragraph.</w:t>
      </w:r>
    </w:p>
    <w:p>
      <w:pPr>
        <w:pStyle w:val="ListBullet"/>
      </w:pPr>
      <w:r>
        <w:t>Resume download button.</w:t>
      </w:r>
    </w:p>
    <w:p>
      <w:pPr>
        <w:pStyle w:val="ListBullet"/>
      </w:pPr>
      <w:r>
        <w:t>Social media profile icons (GitHub and LinkedIn).</w:t>
      </w:r>
    </w:p>
    <w:p/>
    <w:p>
      <w:r>
        <w:t>The component is designed for first-impression clarity and personal branding.</w:t>
      </w:r>
    </w:p>
    <w:p/>
    <w:p>
      <w:pPr>
        <w:pStyle w:val="Heading3"/>
      </w:pPr>
      <w:r>
        <w:t>9.3 About Component</w:t>
      </w:r>
    </w:p>
    <w:p/>
    <w:p>
      <w:r>
        <w:t>The About section contains explanatory text about:</w:t>
      </w:r>
    </w:p>
    <w:p/>
    <w:p>
      <w:pPr>
        <w:pStyle w:val="ListBullet"/>
      </w:pPr>
      <w:r>
        <w:t>Academic domain (B.Sc Cyber Security).</w:t>
      </w:r>
    </w:p>
    <w:p>
      <w:pPr>
        <w:pStyle w:val="ListBullet"/>
      </w:pPr>
      <w:r>
        <w:t>Motivation and interest in secure systems.</w:t>
      </w:r>
    </w:p>
    <w:p>
      <w:pPr>
        <w:pStyle w:val="ListBullet"/>
      </w:pPr>
      <w:r>
        <w:t>Education details.</w:t>
      </w:r>
    </w:p>
    <w:p>
      <w:pPr>
        <w:pStyle w:val="ListBullet"/>
      </w:pPr>
      <w:r>
        <w:t>Career objective related to penetration testing and secure development.</w:t>
      </w:r>
    </w:p>
    <w:p/>
    <w:p>
      <w:r>
        <w:t>A visual placeholder card is included to represent profile image area when no personal image is provided. This keeps layout balance intact.</w:t>
      </w:r>
    </w:p>
    <w:p/>
    <w:p>
      <w:pPr>
        <w:pStyle w:val="Heading3"/>
      </w:pPr>
      <w:r>
        <w:t>9.4 Skills Component</w:t>
      </w:r>
    </w:p>
    <w:p/>
    <w:p>
      <w:r>
        <w:t>The Skills component uses an array of skill objects:</w:t>
      </w:r>
    </w:p>
    <w:p/>
    <w:p>
      <w:pPr>
        <w:pStyle w:val="ListBullet"/>
      </w:pPr>
      <w:r>
        <w:t>Skill name (e.g., HTML, CSS, JavaScript, React, Python).</w:t>
      </w:r>
    </w:p>
    <w:p>
      <w:pPr>
        <w:pStyle w:val="ListBullet"/>
      </w:pPr>
      <w:r>
        <w:t>Proficiency percentage.</w:t>
      </w:r>
    </w:p>
    <w:p/>
    <w:p>
      <w:r>
        <w:t>The array is iterated using map() to render reusable skill cards. A progress bar is dynamically set with inline style width based on percentage values, demonstrating data-driven UI generation.</w:t>
      </w:r>
    </w:p>
    <w:p/>
    <w:p>
      <w:pPr>
        <w:pStyle w:val="Heading3"/>
      </w:pPr>
      <w:r>
        <w:t>9.5 Projects Component</w:t>
      </w:r>
    </w:p>
    <w:p/>
    <w:p>
      <w:r>
        <w:t>The Projects component uses a list of project objects. Each project card includes:</w:t>
      </w:r>
    </w:p>
    <w:p/>
    <w:p>
      <w:pPr>
        <w:pStyle w:val="ListBullet"/>
      </w:pPr>
      <w:r>
        <w:t>Project title.</w:t>
      </w:r>
    </w:p>
    <w:p>
      <w:pPr>
        <w:pStyle w:val="ListBullet"/>
      </w:pPr>
      <w:r>
        <w:t>Brief description.</w:t>
      </w:r>
    </w:p>
    <w:p>
      <w:pPr>
        <w:pStyle w:val="ListBullet"/>
      </w:pPr>
      <w:r>
        <w:t>GitHub link button.</w:t>
      </w:r>
    </w:p>
    <w:p/>
    <w:p>
      <w:r>
        <w:t>This component reflects practical work and supports professional verification of skills through source references.</w:t>
      </w:r>
    </w:p>
    <w:p/>
    <w:p>
      <w:pPr>
        <w:pStyle w:val="Heading3"/>
      </w:pPr>
      <w:r>
        <w:t>9.6 Certifications Component</w:t>
      </w:r>
    </w:p>
    <w:p/>
    <w:p>
      <w:r>
        <w:t>The Certifications component displays completed certifications as list items with:</w:t>
      </w:r>
    </w:p>
    <w:p/>
    <w:p>
      <w:pPr>
        <w:pStyle w:val="ListBullet"/>
      </w:pPr>
      <w:r>
        <w:t>Certification title.</w:t>
      </w:r>
    </w:p>
    <w:p>
      <w:pPr>
        <w:pStyle w:val="ListBullet"/>
      </w:pPr>
      <w:r>
        <w:t>Issuing organization.</w:t>
      </w:r>
    </w:p>
    <w:p>
      <w:pPr>
        <w:pStyle w:val="ListBullet"/>
      </w:pPr>
      <w:r>
        <w:t>Completion date.</w:t>
      </w:r>
    </w:p>
    <w:p/>
    <w:p>
      <w:r>
        <w:t>A certificate icon improves visual meaning and makes the section scannable.</w:t>
      </w:r>
    </w:p>
    <w:p/>
    <w:p>
      <w:pPr>
        <w:pStyle w:val="Heading3"/>
      </w:pPr>
      <w:r>
        <w:t>9.7 Contact Component</w:t>
      </w:r>
    </w:p>
    <w:p/>
    <w:p>
      <w:r>
        <w:t>The Contact component is implemented as a controlled form using useState. A state object stores:</w:t>
      </w:r>
    </w:p>
    <w:p/>
    <w:p>
      <w:pPr>
        <w:pStyle w:val="ListBullet"/>
      </w:pPr>
      <w:r>
        <w:t>name</w:t>
      </w:r>
    </w:p>
    <w:p>
      <w:pPr>
        <w:pStyle w:val="ListBullet"/>
      </w:pPr>
      <w:r>
        <w:t>email</w:t>
      </w:r>
    </w:p>
    <w:p>
      <w:pPr>
        <w:pStyle w:val="ListBullet"/>
      </w:pPr>
      <w:r>
        <w:t>message</w:t>
      </w:r>
    </w:p>
    <w:p/>
    <w:p>
      <w:r>
        <w:t>When the user types in form fields, handleChange updates the state. On submit:</w:t>
      </w:r>
    </w:p>
    <w:p/>
    <w:p>
      <w:pPr>
        <w:pStyle w:val="ListBullet"/>
      </w:pPr>
      <w:r>
        <w:t>Basic validation checks if all fields are filled.</w:t>
      </w:r>
    </w:p>
    <w:p>
      <w:pPr>
        <w:pStyle w:val="ListBullet"/>
      </w:pPr>
      <w:r>
        <w:t>Success alert is shown for complete form.</w:t>
      </w:r>
    </w:p>
    <w:p>
      <w:pPr>
        <w:pStyle w:val="ListBullet"/>
      </w:pPr>
      <w:r>
        <w:t>Form resets after successful submission.</w:t>
      </w:r>
    </w:p>
    <w:p>
      <w:pPr>
        <w:pStyle w:val="ListBullet"/>
      </w:pPr>
      <w:r>
        <w:t>Error alert is shown for incomplete input.</w:t>
      </w:r>
    </w:p>
    <w:p/>
    <w:p>
      <w:r>
        <w:t>This implementation demonstrates key React concepts: controlled input, event handling, conditional logic, and state reset.</w:t>
      </w:r>
    </w:p>
    <w:p/>
    <w:p>
      <w:pPr>
        <w:pStyle w:val="Heading3"/>
      </w:pPr>
      <w:r>
        <w:t>9.8 Footer Component</w:t>
      </w:r>
    </w:p>
    <w:p/>
    <w:p>
      <w:r>
        <w:t>The Footer contains:</w:t>
      </w:r>
    </w:p>
    <w:p/>
    <w:p>
      <w:pPr>
        <w:pStyle w:val="ListBullet"/>
      </w:pPr>
      <w:r>
        <w:t>Social media icons (GitHub, LinkedIn, Twitter).</w:t>
      </w:r>
    </w:p>
    <w:p>
      <w:pPr>
        <w:pStyle w:val="ListBullet"/>
      </w:pPr>
      <w:r>
        <w:t>Dynamic current year using JavaScript Date object.</w:t>
      </w:r>
    </w:p>
    <w:p>
      <w:pPr>
        <w:pStyle w:val="ListBullet"/>
      </w:pPr>
      <w:r>
        <w:t>Tagline indicating security-oriented mindset.</w:t>
      </w:r>
    </w:p>
    <w:p/>
    <w:p>
      <w:r>
        <w:t>This section completes the page with branding continuity.</w:t>
      </w:r>
    </w:p>
    <w:p/>
    <w:p>
      <w:pPr>
        <w:pStyle w:val="Heading3"/>
      </w:pPr>
      <w:r>
        <w:t>9.9 useState Usage (Detailed Explanation)</w:t>
      </w:r>
    </w:p>
    <w:p/>
    <w:p>
      <w:r>
        <w:t>The project uses useState in two significant ways:</w:t>
      </w:r>
    </w:p>
    <w:p/>
    <w:p>
      <w:pPr>
        <w:pStyle w:val="ListNumber"/>
      </w:pPr>
      <w:r>
        <w:t>Navbar Mobile Menu State</w:t>
      </w:r>
    </w:p>
    <w:p>
      <w:pPr>
        <w:pStyle w:val="ListBullet"/>
      </w:pPr>
      <w:r>
        <w:t>State variable: click</w:t>
      </w:r>
    </w:p>
    <w:p>
      <w:pPr>
        <w:pStyle w:val="ListBullet"/>
      </w:pPr>
      <w:r>
        <w:t>Purpose: Toggle menu visibility on small screens.</w:t>
      </w:r>
    </w:p>
    <w:p>
      <w:pPr>
        <w:pStyle w:val="ListBullet"/>
      </w:pPr>
      <w:r>
        <w:t>Benefit: Better usability on mobile devices.</w:t>
      </w:r>
    </w:p>
    <w:p/>
    <w:p>
      <w:pPr>
        <w:pStyle w:val="ListNumber"/>
      </w:pPr>
      <w:r>
        <w:t>Contact Form Data State</w:t>
      </w:r>
    </w:p>
    <w:p>
      <w:pPr>
        <w:pStyle w:val="ListBullet"/>
      </w:pPr>
      <w:r>
        <w:t>State variable: formData object</w:t>
      </w:r>
    </w:p>
    <w:p>
      <w:pPr>
        <w:pStyle w:val="ListBullet"/>
      </w:pPr>
      <w:r>
        <w:t>Purpose: Store and manage user-entered values.</w:t>
      </w:r>
    </w:p>
    <w:p>
      <w:pPr>
        <w:pStyle w:val="ListBullet"/>
      </w:pPr>
      <w:r>
        <w:t>Benefit: Controlled form behavior and validation support.</w:t>
      </w:r>
    </w:p>
    <w:p/>
    <w:p>
      <w:r>
        <w:t>useState helps keep UI synchronized with user actions and simplifies component-level state management.</w:t>
      </w:r>
    </w:p>
    <w:p/>
    <w:p>
      <w:pPr>
        <w:pStyle w:val="Heading3"/>
      </w:pPr>
      <w:r>
        <w:t>9.10 Responsive Design Implementation</w:t>
      </w:r>
    </w:p>
    <w:p/>
    <w:p>
      <w:r>
        <w:t>Responsiveness is implemented using CSS media queries and flexible layout techniques:</w:t>
      </w:r>
    </w:p>
    <w:p/>
    <w:p>
      <w:pPr>
        <w:pStyle w:val="ListBullet"/>
      </w:pPr>
      <w:r>
        <w:t>Navbar converts into a hamburger menu below 960px.</w:t>
      </w:r>
    </w:p>
    <w:p>
      <w:pPr>
        <w:pStyle w:val="ListBullet"/>
      </w:pPr>
      <w:r>
        <w:t>Home content centers and stacks button/social sections on smaller screens.</w:t>
      </w:r>
    </w:p>
    <w:p>
      <w:pPr>
        <w:pStyle w:val="ListBullet"/>
      </w:pPr>
      <w:r>
        <w:t>Grid-based sections (Skills, Projects) shift to single-column layouts on mobile.</w:t>
      </w:r>
    </w:p>
    <w:p>
      <w:pPr>
        <w:pStyle w:val="ListBullet"/>
      </w:pPr>
      <w:r>
        <w:t>Contact form padding and section spacing are reduced for narrow viewports.</w:t>
      </w:r>
    </w:p>
    <w:p/>
    <w:p>
      <w:r>
        <w:t>This ensures that the website remains readable, accessible, and visually consistent on desktop, tablet, and smartphone devices.</w:t>
      </w:r>
    </w:p>
    <w:p/>
    <w:p>
      <w:r>
        <w:br w:type="page"/>
      </w:r>
    </w:p>
    <w:p/>
    <w:p>
      <w:pPr>
        <w:pStyle w:val="Heading2"/>
      </w:pPr>
      <w:r>
        <w:t>10. Features of the Project</w:t>
      </w:r>
    </w:p>
    <w:p/>
    <w:p>
      <w:r>
        <w:t>The developed portfolio website includes the following major features:</w:t>
      </w:r>
    </w:p>
    <w:p/>
    <w:p>
      <w:pPr>
        <w:pStyle w:val="ListNumber"/>
      </w:pPr>
      <w:r>
        <w:t>Single-page portfolio with smooth section navigation.</w:t>
      </w:r>
    </w:p>
    <w:p>
      <w:pPr>
        <w:pStyle w:val="ListNumber"/>
      </w:pPr>
      <w:r>
        <w:t>Sticky responsive navigation bar.</w:t>
      </w:r>
    </w:p>
    <w:p>
      <w:pPr>
        <w:pStyle w:val="ListNumber"/>
      </w:pPr>
      <w:r>
        <w:t>Hero section with introduction and resume download option.</w:t>
      </w:r>
    </w:p>
    <w:p>
      <w:pPr>
        <w:pStyle w:val="ListNumber"/>
      </w:pPr>
      <w:r>
        <w:t>Structured about section with educational details.</w:t>
      </w:r>
    </w:p>
    <w:p>
      <w:pPr>
        <w:pStyle w:val="ListNumber"/>
      </w:pPr>
      <w:r>
        <w:t>Dynamic skill cards with progress bars.</w:t>
      </w:r>
    </w:p>
    <w:p>
      <w:pPr>
        <w:pStyle w:val="ListNumber"/>
      </w:pPr>
      <w:r>
        <w:t>Project showcase with external source links.</w:t>
      </w:r>
    </w:p>
    <w:p>
      <w:pPr>
        <w:pStyle w:val="ListNumber"/>
      </w:pPr>
      <w:r>
        <w:t>Certification display section.</w:t>
      </w:r>
    </w:p>
    <w:p>
      <w:pPr>
        <w:pStyle w:val="ListNumber"/>
      </w:pPr>
      <w:r>
        <w:t>Interactive contact form with validation and feedback.</w:t>
      </w:r>
    </w:p>
    <w:p>
      <w:pPr>
        <w:pStyle w:val="ListNumber"/>
      </w:pPr>
      <w:r>
        <w:t>Social media integration in home and footer sections.</w:t>
      </w:r>
    </w:p>
    <w:p>
      <w:pPr>
        <w:pStyle w:val="ListNumber"/>
      </w:pPr>
      <w:r>
        <w:t>Consistent dark theme with modern cyber-security visual style.</w:t>
      </w:r>
    </w:p>
    <w:p>
      <w:pPr>
        <w:pStyle w:val="ListNumber"/>
      </w:pPr>
      <w:r>
        <w:t>Modular, reusable React component architecture.</w:t>
      </w:r>
    </w:p>
    <w:p>
      <w:pPr>
        <w:pStyle w:val="ListNumber"/>
      </w:pPr>
      <w:r>
        <w:t>Easy maintainability due to clear folder and file structure.</w:t>
      </w:r>
    </w:p>
    <w:p/>
    <w:p>
      <w:r>
        <w:br w:type="page"/>
      </w:r>
    </w:p>
    <w:p/>
    <w:p>
      <w:pPr>
        <w:pStyle w:val="Heading2"/>
      </w:pPr>
      <w:r>
        <w:t>11. Advantages of React.js</w:t>
      </w:r>
    </w:p>
    <w:p/>
    <w:p>
      <w:r>
        <w:t>React.js was chosen because of its practical advantages for this project:</w:t>
      </w:r>
    </w:p>
    <w:p/>
    <w:p>
      <w:pPr>
        <w:pStyle w:val="ListNumber"/>
      </w:pPr>
      <w:r>
        <w:t>Component Reusability: Repeated UI patterns can be built once and reused.</w:t>
      </w:r>
    </w:p>
    <w:p>
      <w:pPr>
        <w:pStyle w:val="ListNumber"/>
      </w:pPr>
      <w:r>
        <w:t>Modular Development: Each section is independently manageable.</w:t>
      </w:r>
    </w:p>
    <w:p>
      <w:pPr>
        <w:pStyle w:val="ListNumber"/>
      </w:pPr>
      <w:r>
        <w:t>Declarative UI: Code clearly describes what should appear on screen.</w:t>
      </w:r>
    </w:p>
    <w:p>
      <w:pPr>
        <w:pStyle w:val="ListNumber"/>
      </w:pPr>
      <w:r>
        <w:t>Efficient Rendering: Virtual DOM improves performance for dynamic updates.</w:t>
      </w:r>
    </w:p>
    <w:p>
      <w:pPr>
        <w:pStyle w:val="ListNumber"/>
      </w:pPr>
      <w:r>
        <w:t>Strong Ecosystem: Availability of tools like Vite and react-icons.</w:t>
      </w:r>
    </w:p>
    <w:p>
      <w:pPr>
        <w:pStyle w:val="ListNumber"/>
      </w:pPr>
      <w:r>
        <w:t>Scalability: Easy to extend with additional pages or API integration.</w:t>
      </w:r>
    </w:p>
    <w:p>
      <w:pPr>
        <w:pStyle w:val="ListNumber"/>
      </w:pPr>
      <w:r>
        <w:t>Maintainability: Codebase remains organized as project grows.</w:t>
      </w:r>
    </w:p>
    <w:p>
      <w:pPr>
        <w:pStyle w:val="ListNumber"/>
      </w:pPr>
      <w:r>
        <w:t>Industry Relevance: React is widely used in professional front-end development.</w:t>
      </w:r>
    </w:p>
    <w:p/>
    <w:p>
      <w:r>
        <w:t>For students, React offers both academic value and employability benefits.</w:t>
      </w:r>
    </w:p>
    <w:p/>
    <w:p>
      <w:r>
        <w:br w:type="page"/>
      </w:r>
    </w:p>
    <w:p/>
    <w:p>
      <w:pPr>
        <w:pStyle w:val="Heading2"/>
      </w:pPr>
      <w:r>
        <w:t>12. Testing and Output Screens</w:t>
      </w:r>
    </w:p>
    <w:p/>
    <w:p>
      <w:pPr>
        <w:pStyle w:val="Heading3"/>
      </w:pPr>
      <w:r>
        <w:t>12.1 Testing Approach</w:t>
      </w:r>
    </w:p>
    <w:p/>
    <w:p>
      <w:r>
        <w:t>The project was tested manually across multiple viewport sizes and common user interaction flows. Testing focused on UI rendering, navigation behavior, form validation, and responsiveness.</w:t>
      </w:r>
    </w:p>
    <w:p/>
    <w:p>
      <w:pPr>
        <w:pStyle w:val="Heading3"/>
      </w:pPr>
      <w:r>
        <w:t>12.2 Functional Test Cases</w:t>
      </w:r>
    </w:p>
    <w:p/>
    <w:p>
      <w:r>
        <w:t>| Test Case ID | Module | Test Description | Expected Result | Status |</w:t>
      </w:r>
    </w:p>
    <w:p>
      <w:r>
        <w:t>|---|---|---|---|---|</w:t>
      </w:r>
    </w:p>
    <w:p>
      <w:r>
        <w:t>| TC-01 | App Load | Open website in browser | All sections render without errors | Pass |</w:t>
      </w:r>
    </w:p>
    <w:p>
      <w:r>
        <w:t>| TC-02 | Navbar | Click each navbar link | Scrolls to correct section | Pass |</w:t>
      </w:r>
    </w:p>
    <w:p>
      <w:r>
        <w:t>| TC-03 | Mobile Menu | Toggle hamburger icon on mobile width | Menu opens/closes correctly | Pass |</w:t>
      </w:r>
    </w:p>
    <w:p>
      <w:r>
        <w:t>| TC-04 | Skills | Verify progress bars | Bars display based on percentage | Pass |</w:t>
      </w:r>
    </w:p>
    <w:p>
      <w:r>
        <w:t>| TC-05 | Projects | Click GitHub/View Source links | Opens target in new tab | Pass |</w:t>
      </w:r>
    </w:p>
    <w:p>
      <w:r>
        <w:t>| TC-06 | Certifications | Verify certificate list rendering | All items displayed correctly | Pass |</w:t>
      </w:r>
    </w:p>
    <w:p>
      <w:r>
        <w:t>| TC-07 | Contact Form | Submit with empty fields | Validation alert shown | Pass |</w:t>
      </w:r>
    </w:p>
    <w:p>
      <w:r>
        <w:t>| TC-08 | Contact Form | Submit with valid values | Success alert + form reset | Pass |</w:t>
      </w:r>
    </w:p>
    <w:p>
      <w:r>
        <w:t>| TC-09 | Footer | Verify dynamic year and social links | Correct year and links displayed | Pass |</w:t>
      </w:r>
    </w:p>
    <w:p>
      <w:r>
        <w:t>| TC-10 | Responsive | Resize to tablet/mobile widths | Layout adapts without overlap | Pass |</w:t>
      </w:r>
    </w:p>
    <w:p/>
    <w:p>
      <w:pPr>
        <w:pStyle w:val="Heading3"/>
      </w:pPr>
      <w:r>
        <w:t>12.3 Browser Compatibility Testing</w:t>
      </w:r>
    </w:p>
    <w:p/>
    <w:p>
      <w:r>
        <w:t>The website was validated on:</w:t>
      </w:r>
    </w:p>
    <w:p/>
    <w:p>
      <w:pPr>
        <w:pStyle w:val="ListBullet"/>
      </w:pPr>
      <w:r>
        <w:t>Google Chrome</w:t>
      </w:r>
    </w:p>
    <w:p>
      <w:pPr>
        <w:pStyle w:val="ListBullet"/>
      </w:pPr>
      <w:r>
        <w:t>Microsoft Edge</w:t>
      </w:r>
    </w:p>
    <w:p>
      <w:pPr>
        <w:pStyle w:val="ListBullet"/>
      </w:pPr>
      <w:r>
        <w:t>Mozilla Firefox</w:t>
      </w:r>
    </w:p>
    <w:p/>
    <w:p>
      <w:r>
        <w:t>No major compatibility issues were observed in core functionality.</w:t>
      </w:r>
    </w:p>
    <w:p/>
    <w:p>
      <w:pPr>
        <w:pStyle w:val="Heading3"/>
      </w:pPr>
      <w:r>
        <w:t>12.4 Output Screens (To Attach in Final Printed Report)</w:t>
      </w:r>
    </w:p>
    <w:p/>
    <w:p>
      <w:r>
        <w:t>For college submission, include screenshots of the following pages/sections:</w:t>
      </w:r>
    </w:p>
    <w:p/>
    <w:p>
      <w:pPr>
        <w:pStyle w:val="ListNumber"/>
      </w:pPr>
      <w:r>
        <w:t>Homepage (Hero section with dark theme)</w:t>
      </w:r>
    </w:p>
    <w:p>
      <w:pPr>
        <w:pStyle w:val="ListNumber"/>
      </w:pPr>
      <w:r>
        <w:t>About section</w:t>
      </w:r>
    </w:p>
    <w:p>
      <w:pPr>
        <w:pStyle w:val="ListNumber"/>
      </w:pPr>
      <w:r>
        <w:t>Skills section with progress bars</w:t>
      </w:r>
    </w:p>
    <w:p>
      <w:pPr>
        <w:pStyle w:val="ListNumber"/>
      </w:pPr>
      <w:r>
        <w:t>Projects and certifications sections</w:t>
      </w:r>
    </w:p>
    <w:p>
      <w:pPr>
        <w:pStyle w:val="ListNumber"/>
      </w:pPr>
      <w:r>
        <w:t>Contact form (before and after submission)</w:t>
      </w:r>
    </w:p>
    <w:p>
      <w:pPr>
        <w:pStyle w:val="ListNumber"/>
      </w:pPr>
      <w:r>
        <w:t>Mobile responsive navbar state (hamburger menu open)</w:t>
      </w:r>
    </w:p>
    <w:p/>
    <w:p>
      <w:r>
        <w:t>Note: Paste actual screenshots under this section in the final DOC/PDF version for printed evaluation.</w:t>
      </w:r>
    </w:p>
    <w:p/>
    <w:p>
      <w:r>
        <w:br w:type="page"/>
      </w:r>
    </w:p>
    <w:p/>
    <w:p>
      <w:pPr>
        <w:pStyle w:val="Heading2"/>
      </w:pPr>
      <w:r>
        <w:t>13. Future Enhancements</w:t>
      </w:r>
    </w:p>
    <w:p/>
    <w:p>
      <w:r>
        <w:t>The current project is fully functional as a personal portfolio. However, future versions can include the following improvements:</w:t>
      </w:r>
    </w:p>
    <w:p/>
    <w:p>
      <w:pPr>
        <w:pStyle w:val="ListNumber"/>
      </w:pPr>
      <w:r>
        <w:t>Backend integration for contact form (Node.js/Express + database/email service).</w:t>
      </w:r>
    </w:p>
    <w:p>
      <w:pPr>
        <w:pStyle w:val="ListNumber"/>
      </w:pPr>
      <w:r>
        <w:t>Admin panel for updating projects and certifications dynamically.</w:t>
      </w:r>
    </w:p>
    <w:p>
      <w:pPr>
        <w:pStyle w:val="ListNumber"/>
      </w:pPr>
      <w:r>
        <w:t>Light/Dark mode toggle with saved user preference.</w:t>
      </w:r>
    </w:p>
    <w:p>
      <w:pPr>
        <w:pStyle w:val="ListNumber"/>
      </w:pPr>
      <w:r>
        <w:t>Blog section for cyber-security articles and write-ups.</w:t>
      </w:r>
    </w:p>
    <w:p>
      <w:pPr>
        <w:pStyle w:val="ListNumber"/>
      </w:pPr>
      <w:r>
        <w:t>Multi-language support.</w:t>
      </w:r>
    </w:p>
    <w:p>
      <w:pPr>
        <w:pStyle w:val="ListNumber"/>
      </w:pPr>
      <w:r>
        <w:t>Accessibility enhancements (ARIA labels, keyboard navigation improvements).</w:t>
      </w:r>
    </w:p>
    <w:p>
      <w:pPr>
        <w:pStyle w:val="ListNumber"/>
      </w:pPr>
      <w:r>
        <w:t>Deployment with custom domain and SSL configuration.</w:t>
      </w:r>
    </w:p>
    <w:p>
      <w:pPr>
        <w:pStyle w:val="ListNumber"/>
      </w:pPr>
      <w:r>
        <w:t>GitHub API integration to fetch repositories automatically.</w:t>
      </w:r>
    </w:p>
    <w:p>
      <w:pPr>
        <w:pStyle w:val="ListNumber"/>
      </w:pPr>
      <w:r>
        <w:t>Animation libraries for controlled advanced transitions.</w:t>
      </w:r>
    </w:p>
    <w:p>
      <w:pPr>
        <w:pStyle w:val="ListNumber"/>
      </w:pPr>
      <w:r>
        <w:t>Downloadable CV analytics tracking and visitor insights.</w:t>
      </w:r>
    </w:p>
    <w:p/>
    <w:p>
      <w:r>
        <w:t>These enhancements will move the project from static profile presentation to a fully interactive personal platform.</w:t>
      </w:r>
    </w:p>
    <w:p/>
    <w:p>
      <w:r>
        <w:br w:type="page"/>
      </w:r>
    </w:p>
    <w:p/>
    <w:p>
      <w:pPr>
        <w:pStyle w:val="Heading2"/>
      </w:pPr>
      <w:r>
        <w:t>14. Conclusion</w:t>
      </w:r>
    </w:p>
    <w:p/>
    <w:p>
      <w:r>
        <w:t>The project "Personal Portfolio Website using React.js" was successfully designed and implemented as a responsive, structured, and visually consistent web application. The developed system effectively fulfills its primary purpose of presenting personal, academic, and professional details in a modern digital format.</w:t>
      </w:r>
    </w:p>
    <w:p/>
    <w:p>
      <w:r>
        <w:t>From a technical perspective, the project demonstrates important front-end competencies including component-based design, React functional components, basic state management using useState, responsive interface implementation, and form handling logic. The selected dark theme design aligns well with a cyber-security profile and provides a professional visual identity.</w:t>
      </w:r>
    </w:p>
    <w:p/>
    <w:p>
      <w:r>
        <w:t>The project also contributes to practical learning by bridging classroom concepts with implementation-level skills such as project structuring, reusable UI development, and interaction design.</w:t>
      </w:r>
    </w:p>
    <w:p/>
    <w:p>
      <w:r>
        <w:t>Overall, this work serves both as a valid academic submission and as a real-world portfolio foundation for internships, placements, and professional growth.</w:t>
      </w:r>
    </w:p>
    <w:p/>
    <w:p>
      <w:r>
        <w:br w:type="page"/>
      </w:r>
    </w:p>
    <w:p/>
    <w:p>
      <w:pPr>
        <w:pStyle w:val="Heading2"/>
      </w:pPr>
      <w:r>
        <w:t>15. References</w:t>
      </w:r>
    </w:p>
    <w:p/>
    <w:p>
      <w:pPr>
        <w:pStyle w:val="ListNumber"/>
      </w:pPr>
      <w:r>
        <w:t>React Official Documentation. https://react.dev/</w:t>
      </w:r>
    </w:p>
    <w:p>
      <w:pPr>
        <w:pStyle w:val="ListNumber"/>
      </w:pPr>
      <w:r>
        <w:t>Vite Official Documentation. https://vitejs.dev/</w:t>
      </w:r>
    </w:p>
    <w:p>
      <w:pPr>
        <w:pStyle w:val="ListNumber"/>
      </w:pPr>
      <w:r>
        <w:t>MDN Web Docs – HTML, CSS, and JavaScript. https://developer.mozilla.org/</w:t>
      </w:r>
    </w:p>
    <w:p>
      <w:pPr>
        <w:pStyle w:val="ListNumber"/>
      </w:pPr>
      <w:r>
        <w:t>React Icons Documentation. https://react-icons.github.io/react-icons/</w:t>
      </w:r>
    </w:p>
    <w:p>
      <w:pPr>
        <w:pStyle w:val="ListNumber"/>
      </w:pPr>
      <w:r>
        <w:t>W3Schools Web Development Tutorials. https://www.w3schools.com/</w:t>
      </w:r>
    </w:p>
    <w:p>
      <w:pPr>
        <w:pStyle w:val="ListNumber"/>
      </w:pPr>
      <w:r>
        <w:t>CSS Tricks (Responsive design and layout references). https://css-tricks.com/</w:t>
      </w:r>
    </w:p>
    <w:p>
      <w:pPr>
        <w:pStyle w:val="ListNumber"/>
      </w:pPr>
      <w:r>
        <w:t>Mozilla Developer Network articles on forms and accessibility.</w:t>
      </w:r>
    </w:p>
    <w:p/>
    <w:p>
      <w:r>
        <w:br w:type="page"/>
      </w:r>
    </w:p>
    <w:p/>
    <w:p>
      <w:pPr>
        <w:pStyle w:val="Heading2"/>
      </w:pPr>
      <w:r>
        <w:t>Appendix A: Dark Theme Design Explanation (Detailed)</w:t>
      </w:r>
    </w:p>
    <w:p/>
    <w:p>
      <w:r>
        <w:t>The project follows a cyber-security-inspired dark theme to provide visual comfort and professional aesthetics. The design is implemented using CSS custom properties in the root scope:</w:t>
      </w:r>
    </w:p>
    <w:p/>
    <w:p>
      <w:pPr>
        <w:pStyle w:val="ListBullet"/>
      </w:pPr>
      <w:r>
        <w:t>--bg-color: primary dark background for major sections.</w:t>
      </w:r>
    </w:p>
    <w:p>
      <w:pPr>
        <w:pStyle w:val="ListBullet"/>
      </w:pPr>
      <w:r>
        <w:t>--secondary-bg: secondary background for cards and alternate blocks.</w:t>
      </w:r>
    </w:p>
    <w:p>
      <w:pPr>
        <w:pStyle w:val="ListBullet"/>
      </w:pPr>
      <w:r>
        <w:t>--accent-color: highlight color for interactive elements and visual focus.</w:t>
      </w:r>
    </w:p>
    <w:p>
      <w:pPr>
        <w:pStyle w:val="ListBullet"/>
      </w:pPr>
      <w:r>
        <w:t>--text-primary and --text-secondary: hierarchy of readable typography.</w:t>
      </w:r>
    </w:p>
    <w:p/>
    <w:p>
      <w:pPr>
        <w:pStyle w:val="Heading3"/>
      </w:pPr>
      <w:r>
        <w:t>Design Principles Applied</w:t>
      </w:r>
    </w:p>
    <w:p/>
    <w:p>
      <w:pPr>
        <w:pStyle w:val="ListNumber"/>
      </w:pPr>
      <w:r>
        <w:t>High contrast readability: Light text against dark background improves content clarity.</w:t>
      </w:r>
    </w:p>
    <w:p>
      <w:pPr>
        <w:pStyle w:val="ListNumber"/>
      </w:pPr>
      <w:r>
        <w:t>Accent discipline: Accent color is used for links, highlights, and call-to-action elements.</w:t>
      </w:r>
    </w:p>
    <w:p>
      <w:pPr>
        <w:pStyle w:val="ListNumber"/>
      </w:pPr>
      <w:r>
        <w:t>Consistency: Reusable variables ensure the same color language across components.</w:t>
      </w:r>
    </w:p>
    <w:p>
      <w:pPr>
        <w:pStyle w:val="ListNumber"/>
      </w:pPr>
      <w:r>
        <w:t>Visual hierarchy: Section titles, subtitles, and body text have clear levels.</w:t>
      </w:r>
    </w:p>
    <w:p>
      <w:pPr>
        <w:pStyle w:val="ListNumber"/>
      </w:pPr>
      <w:r>
        <w:t>Professional tone: Color palette reflects a secure, modern technical identity.</w:t>
      </w:r>
    </w:p>
    <w:p/>
    <w:p>
      <w:pPr>
        <w:pStyle w:val="Heading3"/>
      </w:pPr>
      <w:r>
        <w:t>Benefits in This Project</w:t>
      </w:r>
    </w:p>
    <w:p/>
    <w:p>
      <w:pPr>
        <w:pStyle w:val="ListBullet"/>
      </w:pPr>
      <w:r>
        <w:t>Reduces visual fatigue during prolonged viewing.</w:t>
      </w:r>
    </w:p>
    <w:p>
      <w:pPr>
        <w:pStyle w:val="ListBullet"/>
      </w:pPr>
      <w:r>
        <w:t>Makes cards, borders, and hover states more noticeable.</w:t>
      </w:r>
    </w:p>
    <w:p>
      <w:pPr>
        <w:pStyle w:val="ListBullet"/>
      </w:pPr>
      <w:r>
        <w:t>Aligns brand identity with Cyber Security domain.</w:t>
      </w:r>
    </w:p>
    <w:p>
      <w:pPr>
        <w:pStyle w:val="ListBullet"/>
      </w:pPr>
      <w:r>
        <w:t>Simplifies future theming changes through variable updates.</w:t>
      </w:r>
    </w:p>
    <w:p/>
    <w:p>
      <w:r>
        <w:br w:type="page"/>
      </w:r>
    </w:p>
    <w:p/>
    <w:p>
      <w:pPr>
        <w:pStyle w:val="Heading2"/>
      </w:pPr>
      <w:r>
        <w:t>Appendix B: Viva Preparation Notes (Optional for Presentation)</w:t>
      </w:r>
    </w:p>
    <w:p/>
    <w:p>
      <w:pPr>
        <w:pStyle w:val="Heading3"/>
      </w:pPr>
      <w:r>
        <w:t>B.1 Key Viva Talking Points</w:t>
      </w:r>
    </w:p>
    <w:p/>
    <w:p>
      <w:pPr>
        <w:pStyle w:val="ListNumber"/>
      </w:pPr>
      <w:r>
        <w:t>Why React was chosen over plain HTML/CSS/JS.</w:t>
      </w:r>
    </w:p>
    <w:p>
      <w:pPr>
        <w:pStyle w:val="ListNumber"/>
      </w:pPr>
      <w:r>
        <w:t>Explanation of component-based architecture.</w:t>
      </w:r>
    </w:p>
    <w:p>
      <w:pPr>
        <w:pStyle w:val="ListNumber"/>
      </w:pPr>
      <w:r>
        <w:t>Practical usage of useState in navbar and contact form.</w:t>
      </w:r>
    </w:p>
    <w:p>
      <w:pPr>
        <w:pStyle w:val="ListNumber"/>
      </w:pPr>
      <w:r>
        <w:t>Why controlled forms are better for validation.</w:t>
      </w:r>
    </w:p>
    <w:p>
      <w:pPr>
        <w:pStyle w:val="ListNumber"/>
      </w:pPr>
      <w:r>
        <w:t>How media queries were used for responsive design.</w:t>
      </w:r>
    </w:p>
    <w:p>
      <w:pPr>
        <w:pStyle w:val="ListNumber"/>
      </w:pPr>
      <w:r>
        <w:t>Importance of dark theme variables and maintainability.</w:t>
      </w:r>
    </w:p>
    <w:p>
      <w:pPr>
        <w:pStyle w:val="ListNumber"/>
      </w:pPr>
      <w:r>
        <w:t>Future plan to integrate backend for real message handling.</w:t>
      </w:r>
    </w:p>
    <w:p/>
    <w:p>
      <w:pPr>
        <w:pStyle w:val="Heading3"/>
      </w:pPr>
      <w:r>
        <w:t>B.2 Sample Viva Questions and Answers</w:t>
      </w:r>
    </w:p>
    <w:p/>
    <w:p>
      <w:r>
        <w:t>Q1. What is the main advantage of React in your project?</w:t>
      </w:r>
    </w:p>
    <w:p>
      <w:r>
        <w:t>React helped divide the website into reusable functional components, making development and maintenance easier.</w:t>
      </w:r>
    </w:p>
    <w:p/>
    <w:p>
      <w:r>
        <w:t>Q2. Where did you use state management?</w:t>
      </w:r>
    </w:p>
    <w:p>
      <w:r>
        <w:t>State management using useState was used in the mobile navbar toggle and contact form data handling.</w:t>
      </w:r>
    </w:p>
    <w:p/>
    <w:p>
      <w:r>
        <w:t>Q3. How is your project responsive?</w:t>
      </w:r>
    </w:p>
    <w:p>
      <w:r>
        <w:t>The project uses CSS media queries and flexible layouts. Navigation, grids, and forms adapt based on screen width.</w:t>
      </w:r>
    </w:p>
    <w:p/>
    <w:p>
      <w:r>
        <w:t>Q4. Is your contact form connected to backend?</w:t>
      </w:r>
    </w:p>
    <w:p>
      <w:r>
        <w:t>Currently it is front-end validated with alert simulation. Backend integration is listed as a future enhancement.</w:t>
      </w:r>
    </w:p>
    <w:p/>
    <w:p>
      <w:r>
        <w:t>Q5. Why dark theme for this project?</w:t>
      </w:r>
    </w:p>
    <w:p>
      <w:r>
        <w:t>It provides modern aesthetics, better visual focus, and aligns with the Cyber Security domain identity.</w:t>
      </w:r>
    </w:p>
    <w:p/>
    <w:p>
      <w:r>
        <w:br w:type="page"/>
      </w:r>
    </w:p>
    <w:p/>
    <w:p>
      <w:pPr>
        <w:pStyle w:val="Heading3"/>
      </w:pPr>
      <w:r>
        <w:t>End of Report</w:t>
      </w:r>
    </w:p>
    <w:p>
      <w:r>
        <w:br w:type="page"/>
      </w:r>
    </w:p>
    <w:p>
      <w:pPr>
        <w:pStyle w:val="Heading1"/>
      </w:pPr>
      <w:r>
        <w:t>Output Screens (Attached)</w:t>
      </w:r>
    </w:p>
    <w:p>
      <w:r>
        <w:t>No expected screenshots found. Add images with the names below and run this script again:</w:t>
      </w:r>
    </w:p>
    <w:p>
      <w:pPr>
        <w:pStyle w:val="ListBullet"/>
      </w:pPr>
      <w:r>
        <w:t>01-home.png</w:t>
      </w:r>
    </w:p>
    <w:p>
      <w:pPr>
        <w:pStyle w:val="ListBullet"/>
      </w:pPr>
      <w:r>
        <w:t>02-about.png</w:t>
      </w:r>
    </w:p>
    <w:p>
      <w:pPr>
        <w:pStyle w:val="ListBullet"/>
      </w:pPr>
      <w:r>
        <w:t>03-skills.png</w:t>
      </w:r>
    </w:p>
    <w:p>
      <w:pPr>
        <w:pStyle w:val="ListBullet"/>
      </w:pPr>
      <w:r>
        <w:t>04-projects-certifications.png</w:t>
      </w:r>
    </w:p>
    <w:p>
      <w:pPr>
        <w:pStyle w:val="ListBullet"/>
      </w:pPr>
      <w:r>
        <w:t>05-contact-form.png</w:t>
      </w:r>
    </w:p>
    <w:p>
      <w:pPr>
        <w:pStyle w:val="ListBullet"/>
      </w:pPr>
      <w:r>
        <w:t>06-mobile-navbar.png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